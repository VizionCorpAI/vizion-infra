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VizionAI Architecture Audit</w:t>
      </w:r>
    </w:p>
    <w:p>
      <w:pPr>
        <w:pStyle w:val="Heading2"/>
      </w:pPr>
      <w:r>
        <w:t>High-Level Diagram (Mermaid)</w:t>
      </w:r>
    </w:p>
    <w:p>
      <w:r>
        <w:t>This is a text diagram you can paste into a Mermaid renderer:</w:t>
      </w:r>
    </w:p>
    <w:p>
      <w:pPr/>
      <w:r>
        <w:t>flowchart LR</w:t>
      </w:r>
    </w:p>
    <w:p>
      <w:pPr/>
      <w:r>
        <w:t xml:space="preserve">  subgraph VPS[Hostinger VPS]</w:t>
      </w:r>
    </w:p>
    <w:p>
      <w:pPr/>
      <w:r>
        <w:t xml:space="preserve">    SCHED[Central Scheduler\n(vizion-scheduling-runner.timer)] --&gt;gt; DB[(Postgres AIDB)]</w:t>
      </w:r>
    </w:p>
    <w:p>
      <w:pPr/>
      <w:r>
        <w:t xml:space="preserve">    SCHED --&gt;gt; JOBS[sched_job / sched_job_run]</w:t>
      </w:r>
    </w:p>
    <w:p>
      <w:pPr/>
      <w:r>
        <w:t xml:space="preserve">    SCHED --&gt;gt; PLATFORM[vizion-platform\n(plan_from_alerts + dispatch_tasks)]</w:t>
      </w:r>
    </w:p>
    <w:p>
      <w:pPr/>
      <w:r>
        <w:t xml:space="preserve">    PLATFORM --&gt;gt; TASKS[platform_task]</w:t>
      </w:r>
    </w:p>
    <w:p>
      <w:pPr/>
      <w:r>
        <w:t xml:space="preserve">    PLATFORM --&gt;gt; ALERTS[alert_event]</w:t>
      </w:r>
    </w:p>
    <w:p>
      <w:pPr/>
      <w:r>
        <w:t xml:space="preserve">    ALERTS --&gt;gt; FANOUT[vizion-alert-reporting\nfanout_run]</w:t>
      </w:r>
    </w:p>
    <w:p>
      <w:pPr/>
      <w:r>
        <w:t xml:space="preserve">    FANOUT --&gt;gt; N8N[n8n]</w:t>
      </w:r>
    </w:p>
    <w:p>
      <w:pPr/>
      <w:r>
        <w:t xml:space="preserve">    FANOUT --&gt;gt; OC[OpenClaw]</w:t>
      </w:r>
    </w:p>
    <w:p>
      <w:pPr/>
      <w:r>
        <w:t xml:space="preserve">    TRD[vizion-trading] --&gt;gt; ALERTS</w:t>
      </w:r>
    </w:p>
    <w:p>
      <w:pPr/>
      <w:r>
        <w:t xml:space="preserve">    MKT[vizion-marketing] --&gt;gt; ALERTS</w:t>
      </w:r>
    </w:p>
    <w:p>
      <w:pPr/>
      <w:r>
        <w:t xml:space="preserve">    MAINT[vizion-maintenance] --&gt;gt; ALERTS</w:t>
      </w:r>
    </w:p>
    <w:p>
      <w:pPr/>
      <w:r>
        <w:t xml:space="preserve">    ANA[vizion-analytics] --&gt;gt; ALERTS</w:t>
      </w:r>
    </w:p>
    <w:p>
      <w:pPr/>
      <w:r>
        <w:t xml:space="preserve">    NN[vizion-nn.service\n:8000] --&gt;gt; TRD</w:t>
      </w:r>
    </w:p>
    <w:p>
      <w:pPr/>
      <w:r>
        <w:t xml:space="preserve">    VW[Vaultwarden\n:32768] --- UI[(RDP/Xorg Browser)]</w:t>
      </w:r>
    </w:p>
    <w:p>
      <w:pPr/>
      <w:r>
        <w:t xml:space="preserve">  end</w:t>
      </w:r>
    </w:p>
    <w:p>
      <w:pPr>
        <w:pStyle w:val="Heading2"/>
      </w:pPr>
      <w:r>
        <w:t>Orchestration</w:t>
      </w:r>
    </w:p>
    <w:p>
      <w:pPr>
        <w:pStyle w:val="ListBullet"/>
      </w:pPr>
      <w:r>
        <w:t>Single orchestrator timer expected:vizion-scheduling-runner.timer</w:t>
      </w:r>
    </w:p>
    <w:p>
      <w:pPr>
        <w:pStyle w:val="ListBullet"/>
      </w:pPr>
      <w:r>
        <w:t>Scheduler writes jobs tosched_joband executes allowlisted job types</w:t>
      </w:r>
    </w:p>
    <w:p>
      <w:pPr>
        <w:pStyle w:val="Heading3"/>
      </w:pPr>
      <w:r>
        <w:t>Systemd Timers</w:t>
      </w:r>
    </w:p>
    <w:p>
      <w:pPr/>
      <w:r>
        <w:t>Failed to connect to bus: Operation not permitted</w:t>
      </w:r>
    </w:p>
    <w:p>
      <w:pPr>
        <w:pStyle w:val="Heading3"/>
      </w:pPr>
      <w:r>
        <w:t>Systemd Services</w:t>
      </w:r>
    </w:p>
    <w:p>
      <w:pPr/>
      <w:r>
        <w:t>Failed to connect to bus: Operation not permitted</w:t>
      </w:r>
    </w:p>
    <w:p>
      <w:pPr>
        <w:pStyle w:val="Heading2"/>
      </w:pPr>
      <w:r>
        <w:t>Runtime Services (Docker)</w:t>
      </w:r>
    </w:p>
    <w:p>
      <w:pPr/>
      <w:r>
        <w:t>permission denied while trying to connect to the docker API at unix:///var/run/docker.sock</w:t>
      </w:r>
    </w:p>
    <w:p>
      <w:pPr>
        <w:pStyle w:val="Heading2"/>
      </w:pPr>
      <w:r>
        <w:t>Listening Ports</w:t>
      </w:r>
    </w:p>
    <w:p>
      <w:pPr/>
      <w:r>
        <w:t>Cannot open netlink socket: Operation not permitted</w:t>
      </w:r>
    </w:p>
    <w:p>
      <w:pPr/>
      <w:r>
        <w:t xml:space="preserve">6:LISTEN 0      0            0.0.0.0:8000       0.0.0.0:*          </w:t>
      </w:r>
    </w:p>
    <w:p>
      <w:pPr/>
      <w:r>
        <w:t xml:space="preserve">7:LISTEN 0      0            0.0.0.0:48950      0.0.0.0:*          </w:t>
      </w:r>
    </w:p>
    <w:p>
      <w:pPr/>
      <w:r>
        <w:t xml:space="preserve">9:LISTEN 0      0            0.0.0.0:32770      0.0.0.0:*          </w:t>
      </w:r>
    </w:p>
    <w:p>
      <w:pPr/>
      <w:r>
        <w:t xml:space="preserve">10:LISTEN 0      0            0.0.0.0:32768      0.0.0.0:*          </w:t>
      </w:r>
    </w:p>
    <w:p>
      <w:pPr/>
      <w:r>
        <w:t xml:space="preserve">11:LISTEN 0      0            0.0.0.0:32769      0.0.0.0:*          </w:t>
      </w:r>
    </w:p>
    <w:p>
      <w:pPr/>
      <w:r>
        <w:t xml:space="preserve">15:LISTEN 0      0                  *:48950            *:*          </w:t>
      </w:r>
    </w:p>
    <w:p>
      <w:pPr/>
      <w:r>
        <w:t xml:space="preserve">16:LISTEN 0      0                  *:32770            *:*          </w:t>
      </w:r>
    </w:p>
    <w:p>
      <w:pPr/>
      <w:r>
        <w:t xml:space="preserve">17:LISTEN 0      0                  *:32768            *:*          </w:t>
      </w:r>
    </w:p>
    <w:p>
      <w:pPr/>
      <w:r>
        <w:t xml:space="preserve">18:LISTEN 0      0                  *:32769            *:*          </w:t>
      </w:r>
    </w:p>
    <w:p>
      <w:pPr>
        <w:pStyle w:val="Heading2"/>
      </w:pPr>
      <w:r>
        <w:t>Health Checks</w:t>
      </w:r>
    </w:p>
    <w:p>
      <w:pPr>
        <w:pStyle w:val="ListBullet"/>
      </w:pPr>
      <w:r>
        <w:t>NN:http://127.0.0.1:8000/health</w:t>
      </w:r>
    </w:p>
    <w:p>
      <w:pPr>
        <w:pStyle w:val="ListBullet"/>
      </w:pPr>
      <w:r>
        <w:t>OpenClaw:http://127.0.0.1:48950/</w:t>
      </w:r>
    </w:p>
    <w:p>
      <w:pPr>
        <w:pStyle w:val="ListBullet"/>
      </w:pPr>
      <w:r>
        <w:t>n8n:http://127.0.0.1:32769/</w:t>
      </w:r>
    </w:p>
    <w:p>
      <w:pPr>
        <w:pStyle w:val="ListBullet"/>
      </w:pPr>
      <w:r>
        <w:t>Vaultwarden:http://127.0.0.1:32768/</w:t>
      </w:r>
    </w:p>
    <w:p>
      <w:pPr>
        <w:pStyle w:val="Heading3"/>
      </w:pPr>
      <w:r>
        <w:t>NN Health JSON</w:t>
      </w:r>
    </w:p>
    <w:p>
      <w:pPr/>
    </w:p>
    <w:p>
      <w:pPr>
        <w:pStyle w:val="Heading3"/>
      </w:pPr>
      <w:r>
        <w:t>HTTP HEAD (OpenClaw / n8n / Vaultwarden)</w:t>
      </w:r>
    </w:p>
    <w:p>
      <w:pPr/>
    </w:p>
    <w:p>
      <w:pPr>
        <w:pStyle w:val="Heading2"/>
      </w:pPr>
      <w:r>
        <w:t>Workspaces</w:t>
      </w:r>
    </w:p>
    <w:p>
      <w:pPr>
        <w:pStyle w:val="Heading3"/>
      </w:pPr>
      <w:r>
        <w:t>Workspace Directories</w:t>
      </w:r>
    </w:p>
    <w:p>
      <w:pPr/>
      <w:r>
        <w:t>2:vizion-agent-builder</w:t>
      </w:r>
    </w:p>
    <w:p>
      <w:pPr/>
      <w:r>
        <w:t>3:vizion-alert-reporting</w:t>
      </w:r>
    </w:p>
    <w:p>
      <w:pPr/>
      <w:r>
        <w:t>4:vizion-analytics</w:t>
      </w:r>
    </w:p>
    <w:p>
      <w:pPr/>
      <w:r>
        <w:t>5:vizion-maintenance</w:t>
      </w:r>
    </w:p>
    <w:p>
      <w:pPr/>
      <w:r>
        <w:t>6:vizion-marketing</w:t>
      </w:r>
    </w:p>
    <w:p>
      <w:pPr/>
      <w:r>
        <w:t>7:vizion-platform</w:t>
      </w:r>
    </w:p>
    <w:p>
      <w:pPr/>
      <w:r>
        <w:t>8:vizion-scheduling</w:t>
      </w:r>
    </w:p>
    <w:p>
      <w:pPr/>
      <w:r>
        <w:t>9:vizion-trading</w:t>
      </w:r>
    </w:p>
    <w:p>
      <w:pPr>
        <w:pStyle w:val="Heading3"/>
      </w:pPr>
      <w:r>
        <w:t>Workspace Git State</w:t>
      </w:r>
    </w:p>
    <w:p>
      <w:pPr/>
      <w:r>
        <w:t>== vizion-agent-builder ==</w:t>
      </w:r>
    </w:p>
    <w:p>
      <w:pPr/>
      <w:r>
        <w:t>remote=git@github.com:VizionCorpAI/vizion-agent-builder.git</w:t>
      </w:r>
    </w:p>
    <w:p>
      <w:pPr/>
      <w:r>
        <w:t>branch=main</w:t>
      </w:r>
    </w:p>
    <w:p>
      <w:pPr/>
      <w:r>
        <w:t>dirty=1</w:t>
      </w:r>
    </w:p>
    <w:p>
      <w:pPr/>
    </w:p>
    <w:p>
      <w:pPr/>
      <w:r>
        <w:t>== vizion-alert-reporting ==</w:t>
      </w:r>
    </w:p>
    <w:p>
      <w:pPr/>
      <w:r>
        <w:t>remote=git@github.com:VizionCorpAI/vizion-alert-reporting.git</w:t>
      </w:r>
    </w:p>
    <w:p>
      <w:pPr/>
      <w:r>
        <w:t>branch=main</w:t>
      </w:r>
    </w:p>
    <w:p>
      <w:pPr/>
      <w:r>
        <w:t>dirty=1</w:t>
      </w:r>
    </w:p>
    <w:p>
      <w:pPr/>
    </w:p>
    <w:p>
      <w:pPr/>
      <w:r>
        <w:t>== vizion-analytics ==</w:t>
      </w:r>
    </w:p>
    <w:p>
      <w:pPr/>
      <w:r>
        <w:t>remote=git@github.com:VizionCorpAI/vizion-analytics.git</w:t>
      </w:r>
    </w:p>
    <w:p>
      <w:pPr/>
      <w:r>
        <w:t>branch=main</w:t>
      </w:r>
    </w:p>
    <w:p>
      <w:pPr/>
      <w:r>
        <w:t>dirty=2</w:t>
      </w:r>
    </w:p>
    <w:p>
      <w:pPr/>
    </w:p>
    <w:p>
      <w:pPr/>
      <w:r>
        <w:t>== vizion-maintenance ==</w:t>
      </w:r>
    </w:p>
    <w:p>
      <w:pPr/>
      <w:r>
        <w:t>remote=git@github.com:VizionCorpAI/vizion-maintenance.git</w:t>
      </w:r>
    </w:p>
    <w:p>
      <w:pPr/>
      <w:r>
        <w:t>branch=main</w:t>
      </w:r>
    </w:p>
    <w:p>
      <w:pPr/>
      <w:r>
        <w:t>dirty=1</w:t>
      </w:r>
    </w:p>
    <w:p>
      <w:pPr/>
    </w:p>
    <w:p>
      <w:pPr/>
      <w:r>
        <w:t>== vizion-marketing ==</w:t>
      </w:r>
    </w:p>
    <w:p>
      <w:pPr/>
      <w:r>
        <w:t>remote=git@github.com:VizionCorpAI/vizion-marketing.git</w:t>
      </w:r>
    </w:p>
    <w:p>
      <w:pPr/>
      <w:r>
        <w:t>branch=main</w:t>
      </w:r>
    </w:p>
    <w:p>
      <w:pPr/>
      <w:r>
        <w:t>dirty=3</w:t>
      </w:r>
    </w:p>
    <w:p>
      <w:pPr/>
    </w:p>
    <w:p>
      <w:pPr/>
      <w:r>
        <w:t>== vizion-platform ==</w:t>
      </w:r>
    </w:p>
    <w:p>
      <w:pPr/>
      <w:r>
        <w:t>remote=git@github.com:VizionCorpAI/vizion-platform.git</w:t>
      </w:r>
    </w:p>
    <w:p>
      <w:pPr/>
      <w:r>
        <w:t>branch=main</w:t>
      </w:r>
    </w:p>
    <w:p>
      <w:pPr/>
      <w:r>
        <w:t>dirty=5</w:t>
      </w:r>
    </w:p>
    <w:p>
      <w:pPr/>
    </w:p>
    <w:p>
      <w:pPr/>
      <w:r>
        <w:t>== vizion-scheduling ==</w:t>
      </w:r>
    </w:p>
    <w:p>
      <w:pPr/>
      <w:r>
        <w:t>remote=git@github.com:VizionCorpAI/vizion-scheduling.git</w:t>
      </w:r>
    </w:p>
    <w:p>
      <w:pPr/>
      <w:r>
        <w:t>branch=main</w:t>
      </w:r>
    </w:p>
    <w:p>
      <w:pPr/>
      <w:r>
        <w:t>dirty=0</w:t>
      </w:r>
    </w:p>
    <w:p>
      <w:pPr/>
    </w:p>
    <w:p>
      <w:pPr/>
      <w:r>
        <w:t>== vizion-trading ==</w:t>
      </w:r>
    </w:p>
    <w:p>
      <w:pPr/>
      <w:r>
        <w:t>remote=git@github.com:VizionCorpAI/vizion-trading.git</w:t>
      </w:r>
    </w:p>
    <w:p>
      <w:pPr/>
      <w:r>
        <w:t>branch=main</w:t>
      </w:r>
    </w:p>
    <w:p>
      <w:pPr/>
      <w:r>
        <w:t>dirty=3</w:t>
      </w:r>
    </w:p>
    <w:p>
      <w:pPr>
        <w:pStyle w:val="Heading2"/>
      </w:pPr>
      <w:r>
        <w:t>Registry Alignment</w:t>
      </w:r>
    </w:p>
    <w:p>
      <w:r>
        <w:t>Potential drift:there is a legacy registry SQL underWORKSPACES/infra/sqlthat still references old paths/remotes (e.g./root/VizionAI/AGENTS/TRADING/REPOandsahrxvision). The platform registry is authoritative.</w:t>
      </w:r>
    </w:p>
    <w:p>
      <w:pPr>
        <w:pStyle w:val="Heading3"/>
      </w:pPr>
      <w:r>
        <w:t>Platform Registry (workspaces.csv)</w:t>
      </w:r>
    </w:p>
    <w:p>
      <w:pPr/>
      <w:r>
        <w:t>workspace_key,agent_key,repo_name,repo_path,repo_remote,workflow_namespace,db_name,db_schema,db_table_prefix,status</w:t>
      </w:r>
    </w:p>
    <w:p>
      <w:pPr/>
      <w:r>
        <w:t>trading,trading,vizion-trading,/root/VizionAI/WORKSPACES/vizion-trading,git@github.com:VizionCorpAI/vizion-trading.git,trading,AIDB,public,trade_,active</w:t>
      </w:r>
    </w:p>
    <w:p>
      <w:pPr/>
      <w:r>
        <w:t>scheduling,scheduling,vizion-scheduling,/root/VizionAI/WORKSPACES/vizion-scheduling,git@github.com:VizionCorpAI/vizion-scheduling.git,scheduling,AIDB,public,sched_,active</w:t>
      </w:r>
    </w:p>
    <w:p>
      <w:pPr/>
      <w:r>
        <w:t>marketing,marketing,vizion-marketing,/root/VizionAI/WORKSPACES/vizion-marketing,git@github.com:VizionCorpAI/vizion-marketing.git,marketing,AIDB,public,mkt_,active</w:t>
      </w:r>
    </w:p>
    <w:p>
      <w:pPr/>
      <w:r>
        <w:t>agent_builder,builder,vizion-agent-builder,/root/VizionAI/WORKSPACES/vizion-agent-builder,git@github.com:VizionCorpAI/vizion-agent-builder.git,agent_builder,AIDB,public,agent_,active</w:t>
      </w:r>
    </w:p>
    <w:p>
      <w:pPr/>
      <w:r>
        <w:t>analytics,analytics,vizion-analytics,/root/VizionAI/WORKSPACES/vizion-analytics,git@github.com:VizionCorpAI/vizion-analytics.git,analytics,AIDB,public,analytics_,active</w:t>
      </w:r>
    </w:p>
    <w:p>
      <w:pPr/>
      <w:r>
        <w:t>maintenance,maintenance,vizion-maintenance,/root/VizionAI/WORKSPACES/vizion-maintenance,git@github.com:VizionCorpAI/vizion-maintenance.git,maintenance,AIDB,public,maint_,active</w:t>
      </w:r>
    </w:p>
    <w:p>
      <w:pPr/>
      <w:r>
        <w:t>alert_reporting,alert,vizion-alert-reporting,/root/VizionAI/WORKSPACES/vizion-alert-reporting,git@github.com:VizionCorpAI/vizion-alert-reporting.git,alert_reporting,AIDB,public,alert_,active</w:t>
      </w:r>
    </w:p>
    <w:p>
      <w:pPr>
        <w:pStyle w:val="Heading3"/>
      </w:pPr>
      <w:r>
        <w:t>Workspace Dependencies (workspace_dependencies.csv)</w:t>
      </w:r>
    </w:p>
    <w:p>
      <w:pPr/>
      <w:r>
        <w:t>from_workspace,to_workspace,dependency_type,notes</w:t>
      </w:r>
    </w:p>
    <w:p>
      <w:pPr/>
      <w:r>
        <w:t>scheduling,trading,read_signals,Uses trading bias/state for schedule gating</w:t>
      </w:r>
    </w:p>
    <w:p>
      <w:pPr/>
      <w:r>
        <w:t>marketing,analytics,read_metrics,Uses analytics KPI rollups for campaign optimization</w:t>
      </w:r>
    </w:p>
    <w:p>
      <w:pPr/>
      <w:r>
        <w:t>analytics,trading,read_trades,Aggregates trading outcomes for reporting</w:t>
      </w:r>
    </w:p>
    <w:p>
      <w:pPr/>
      <w:r>
        <w:t>agent_builder,scheduling,provision_agent,Creates scheduling agents/templates</w:t>
      </w:r>
    </w:p>
    <w:p>
      <w:pPr/>
      <w:r>
        <w:t>agent_builder,marketing,provision_agent,Creates marketing agents/templates</w:t>
      </w:r>
    </w:p>
    <w:p>
      <w:pPr/>
      <w:r>
        <w:t>agent_builder,trading,provision_agent,Creates trading agent modules/templates</w:t>
      </w:r>
    </w:p>
    <w:p>
      <w:pPr/>
      <w:r>
        <w:t>analytics,scheduling,read_jobs,Tracks run and SLA metrics</w:t>
      </w:r>
    </w:p>
    <w:p>
      <w:pPr/>
      <w:r>
        <w:t>marketing,trading,read_bias,Aligns outbound content bias with market bias</w:t>
      </w:r>
    </w:p>
    <w:p>
      <w:pPr/>
      <w:r>
        <w:t>trading,analytics,write_metrics,Publishes trade outcomes to analytics warehouse</w:t>
      </w:r>
    </w:p>
    <w:p>
      <w:pPr/>
      <w:r>
        <w:t>trading,scheduling,publish_jobs,Publishes trade-calendar jobs for scheduling agents</w:t>
      </w:r>
    </w:p>
    <w:p>
      <w:pPr/>
      <w:r>
        <w:t>alert_reporting,trading,read_trades,Consumes trading outcomes and state/bias reports</w:t>
      </w:r>
    </w:p>
    <w:p>
      <w:pPr/>
      <w:r>
        <w:t>alert_reporting,analytics,read_metrics,Consumes analytics KPIs and rollups</w:t>
      </w:r>
    </w:p>
    <w:p>
      <w:pPr/>
      <w:r>
        <w:t>alert_reporting,marketing,read_campaigns,Consumes marketing workflow events and campaign results</w:t>
      </w:r>
    </w:p>
    <w:p>
      <w:pPr/>
      <w:r>
        <w:t>alert_reporting,scheduling,read_jobs,Consumes scheduling run history and SLA metrics</w:t>
      </w:r>
    </w:p>
    <w:p>
      <w:pPr/>
      <w:r>
        <w:t>platform,alert_reporting,read_alerts,Consumes normalized telemetry stream from alert-reporting</w:t>
      </w:r>
    </w:p>
    <w:p>
      <w:pPr/>
      <w:r>
        <w:t>scheduling,platform,read_tasks,Consumes platform-dispatched tasks and executes them on schedule</w:t>
      </w:r>
    </w:p>
    <w:p>
      <w:pPr/>
      <w:r>
        <w:t>scheduling,alert_reporting,read_alerts,Consumes alert/report events for escalation scheduling</w:t>
      </w:r>
    </w:p>
    <w:p>
      <w:pPr/>
      <w:r>
        <w:t>analytics,alert_reporting,read_alerts,Consumes raw alert_event snapshots for analytics views/rollups</w:t>
      </w:r>
    </w:p>
    <w:p>
      <w:pPr/>
      <w:r>
        <w:t>analytics,platform,read_tasks,Consumes platform_task queue/run history for analytics</w:t>
      </w:r>
    </w:p>
    <w:p>
      <w:pPr/>
      <w:r>
        <w:t>analytics,scheduling,read_jobs,Consumes scheduling run history for analytics</w:t>
      </w:r>
    </w:p>
    <w:p>
      <w:pPr>
        <w:pStyle w:val="Heading3"/>
      </w:pPr>
      <w:r>
        <w:t>Legacy Registry SQL (for cleanup/redirect)</w:t>
      </w:r>
    </w:p>
    <w:p>
      <w:pPr/>
      <w:r>
        <w:t>CREATE TABLE IF NOT EXISTS workspace_repo_registry (</w:t>
      </w:r>
    </w:p>
    <w:p>
      <w:pPr/>
      <w:r>
        <w:t xml:space="preserve">  id BIGSERIAL PRIMARY KEY,</w:t>
      </w:r>
    </w:p>
    <w:p>
      <w:pPr/>
      <w:r>
        <w:t xml:space="preserve">  workspace_key TEXT NOT NULL UNIQUE,</w:t>
      </w:r>
    </w:p>
    <w:p>
      <w:pPr/>
      <w:r>
        <w:t xml:space="preserve">  agent_key TEXT NOT NULL,</w:t>
      </w:r>
    </w:p>
    <w:p>
      <w:pPr/>
      <w:r>
        <w:t xml:space="preserve">  repo_name TEXT NOT NULL,</w:t>
      </w:r>
    </w:p>
    <w:p>
      <w:pPr/>
      <w:r>
        <w:t xml:space="preserve">  repo_path TEXT NOT NULL,</w:t>
      </w:r>
    </w:p>
    <w:p>
      <w:pPr/>
      <w:r>
        <w:t xml:space="preserve">  repo_remote TEXT NOT NULL,</w:t>
      </w:r>
    </w:p>
    <w:p>
      <w:pPr/>
      <w:r>
        <w:t xml:space="preserve">  workflow_namespace TEXT NOT NULL,</w:t>
      </w:r>
    </w:p>
    <w:p>
      <w:pPr/>
      <w:r>
        <w:t xml:space="preserve">  db_name TEXT NOT NULL,</w:t>
      </w:r>
    </w:p>
    <w:p>
      <w:pPr/>
      <w:r>
        <w:t xml:space="preserve">  db_schema TEXT NOT NULL DEFAULT 'public',</w:t>
      </w:r>
    </w:p>
    <w:p>
      <w:pPr/>
      <w:r>
        <w:t xml:space="preserve">  db_table_prefix TEXT NOT NULL,</w:t>
      </w:r>
    </w:p>
    <w:p>
      <w:pPr/>
      <w:r>
        <w:t xml:space="preserve">  status TEXT NOT NULL DEFAULT 'active',</w:t>
      </w:r>
    </w:p>
    <w:p>
      <w:pPr/>
      <w:r>
        <w:t xml:space="preserve">  created_at TIMESTAMPTZ NOT NULL DEFAULT NOW(),</w:t>
      </w:r>
    </w:p>
    <w:p>
      <w:pPr/>
      <w:r>
        <w:t xml:space="preserve">  updated_at TIMESTAMPTZ NOT NULL DEFAULT NOW()</w:t>
      </w:r>
    </w:p>
    <w:p>
      <w:pPr/>
      <w:r>
        <w:t>);</w:t>
      </w:r>
    </w:p>
    <w:p>
      <w:pPr/>
    </w:p>
    <w:p>
      <w:pPr/>
      <w:r>
        <w:t>CREATE OR REPLACE FUNCTION touch_workspace_repo_registry_updated_at()</w:t>
      </w:r>
    </w:p>
    <w:p>
      <w:pPr/>
      <w:r>
        <w:t>RETURNS TRIGGER AS $$</w:t>
      </w:r>
    </w:p>
    <w:p>
      <w:pPr/>
      <w:r>
        <w:t>BEGIN</w:t>
      </w:r>
    </w:p>
    <w:p>
      <w:pPr/>
      <w:r>
        <w:t xml:space="preserve">  NEW.updated_at = NOW();</w:t>
      </w:r>
    </w:p>
    <w:p>
      <w:pPr/>
      <w:r>
        <w:t xml:space="preserve">  RETURN NEW;</w:t>
      </w:r>
    </w:p>
    <w:p>
      <w:pPr/>
      <w:r>
        <w:t>END;</w:t>
      </w:r>
    </w:p>
    <w:p>
      <w:pPr/>
      <w:r>
        <w:t>$$ LANGUAGE plpgsql;</w:t>
      </w:r>
    </w:p>
    <w:p>
      <w:pPr/>
    </w:p>
    <w:p>
      <w:pPr/>
      <w:r>
        <w:t>DROP TRIGGER IF EXISTS trg_workspace_repo_registry_updated_at ON workspace_repo_registry;</w:t>
      </w:r>
    </w:p>
    <w:p>
      <w:pPr/>
      <w:r>
        <w:t>CREATE TRIGGER trg_workspace_repo_registry_updated_at</w:t>
      </w:r>
    </w:p>
    <w:p>
      <w:pPr/>
      <w:r>
        <w:t>BEFORE UPDATE ON workspace_repo_registry</w:t>
      </w:r>
    </w:p>
    <w:p>
      <w:pPr/>
      <w:r>
        <w:t>FOR EACH ROW EXECUTE FUNCTION touch_workspace_repo_registry_updated_at();</w:t>
      </w:r>
    </w:p>
    <w:p>
      <w:pPr/>
    </w:p>
    <w:p>
      <w:pPr/>
      <w:r>
        <w:t>INSERT INTO workspace_repo_registry (</w:t>
      </w:r>
    </w:p>
    <w:p>
      <w:pPr/>
      <w:r>
        <w:t xml:space="preserve">  workspace_key, agent_key, repo_name, repo_path, repo_remote, workflow_namespace,</w:t>
      </w:r>
    </w:p>
    <w:p>
      <w:pPr/>
      <w:r>
        <w:t xml:space="preserve">  db_name, db_schema, db_table_prefix, status</w:t>
      </w:r>
    </w:p>
    <w:p>
      <w:pPr/>
      <w:r>
        <w:t>) VALUES</w:t>
      </w:r>
    </w:p>
    <w:p>
      <w:pPr/>
      <w:r>
        <w:t xml:space="preserve">  ('trading','trading','profitgtx','/root/VizionAI/AGENTS/TRADING/REPO','git@github.com:sahrxvision/profitgtx.git','trading','AIDB','public','trade_','active'),</w:t>
      </w:r>
    </w:p>
    <w:p>
      <w:pPr/>
      <w:r>
        <w:t xml:space="preserve">  ('scheduling','scheduling','vizion-scheduling','/root/VizionAI/WORKSPACES/vizion-scheduling','git@github.com:sahrxvision/vizion-scheduling.git','scheduling','AIDB','public','sched_','active'),</w:t>
      </w:r>
    </w:p>
    <w:p>
      <w:pPr/>
      <w:r>
        <w:t xml:space="preserve">  ('marketing','marketing','vizion-marketing','/root/VizionAI/WORKSPACES/vizion-marketing','git@github.com:sahrxvision/vizion-marketing.git','marketing','AIDB','public','mkt_','active'),</w:t>
      </w:r>
    </w:p>
    <w:p>
      <w:pPr/>
      <w:r>
        <w:t xml:space="preserve">  ('agent_builder','builder','vizion-agent-builder','/root/VizionAI/WORKSPACES/vizion-agent-builder','git@github.com:sahrxvision/vizion-agent-builder.git','agent_builder','AIDB','public','agent_','active'),</w:t>
      </w:r>
    </w:p>
    <w:p>
      <w:pPr/>
      <w:r>
        <w:t xml:space="preserve">  ('analytics','analytics','vizion-analytics','/root/VizionAI/WORKSPACES/vizion-analytics','git@github.com:sahrxvision/vizion-analytics.git','analytics','AIDB','public','analytics_','active')</w:t>
      </w:r>
    </w:p>
    <w:p>
      <w:pPr/>
      <w:r>
        <w:t>ON CONFLICT (workspace_key) DO UPDATE</w:t>
      </w:r>
    </w:p>
    <w:p>
      <w:pPr/>
      <w:r>
        <w:t>SET agent_key = EXCLUDED.agent_key,</w:t>
      </w:r>
    </w:p>
    <w:p>
      <w:pPr/>
      <w:r>
        <w:t xml:space="preserve">    repo_name = EXCLUDED.repo_name,</w:t>
      </w:r>
    </w:p>
    <w:p>
      <w:pPr/>
      <w:r>
        <w:t xml:space="preserve">    repo_path = EXCLUDED.repo_path,</w:t>
      </w:r>
    </w:p>
    <w:p>
      <w:pPr/>
      <w:r>
        <w:t xml:space="preserve">    repo_remote = EXCLUDED.repo_remote,</w:t>
      </w:r>
    </w:p>
    <w:p>
      <w:pPr/>
      <w:r>
        <w:t xml:space="preserve">    workflow_namespace = EXCLUDED.workflow_namespace,</w:t>
      </w:r>
    </w:p>
    <w:p>
      <w:pPr/>
      <w:r>
        <w:t xml:space="preserve">    db_name = EXCLUDED.db_name,</w:t>
      </w:r>
    </w:p>
    <w:p>
      <w:pPr/>
      <w:r>
        <w:t xml:space="preserve">    db_schema = EXCLUDED.db_schema,</w:t>
      </w:r>
    </w:p>
    <w:p>
      <w:pPr/>
      <w:r>
        <w:t xml:space="preserve">    db_table_prefix = EXCLUDED.db_table_prefix,</w:t>
      </w:r>
    </w:p>
    <w:p>
      <w:pPr/>
      <w:r>
        <w:t xml:space="preserve">    status = EXCLUDED.status;</w:t>
      </w:r>
    </w:p>
    <w:p>
      <w:pPr>
        <w:pStyle w:val="Heading2"/>
      </w:pPr>
      <w:r>
        <w:t>OpenClaw Skills Sync</w:t>
      </w:r>
    </w:p>
    <w:p>
      <w:r>
        <w:t>OpenClaw skill directory on host:/docker/openclaw-xbkt/data/skills</w:t>
      </w:r>
    </w:p>
    <w:p>
      <w:pPr/>
      <w:r>
        <w:t>total 48</w:t>
      </w:r>
    </w:p>
    <w:p>
      <w:pPr/>
      <w:r>
        <w:t>drwxr-xr-x 12 ubuntu ubuntu 4096 Feb 15 07:17 .</w:t>
      </w:r>
    </w:p>
    <w:p>
      <w:pPr/>
      <w:r>
        <w:t>drwxr-xr-x  9 ubuntu ubuntu 4096 Feb 13 09:35 ..</w:t>
      </w:r>
    </w:p>
    <w:p>
      <w:pPr/>
      <w:r>
        <w:t>drwxr-xr-x 11 ubuntu ubuntu 4096 Feb 13 09:35 metals-desk-os</w:t>
      </w:r>
    </w:p>
    <w:p>
      <w:pPr/>
      <w:r>
        <w:t>drwxr-xr-x  3 ubuntu ubuntu 4096 Feb 15 07:16 vizion-agent-builder</w:t>
      </w:r>
    </w:p>
    <w:p>
      <w:pPr/>
      <w:r>
        <w:t>drwxr-xr-x  3 ubuntu ubuntu 4096 Feb 15 07:17 vizion-alert-reporting</w:t>
      </w:r>
    </w:p>
    <w:p>
      <w:pPr/>
      <w:r>
        <w:t>drwxr-xr-x  3 ubuntu ubuntu 4096 Feb 15 07:17 vizion-analytics</w:t>
      </w:r>
    </w:p>
    <w:p>
      <w:pPr/>
      <w:r>
        <w:t>drwxr-xr-x  3 ubuntu ubuntu 4096 Feb 15 07:17 vizion-maintenance</w:t>
      </w:r>
    </w:p>
    <w:p>
      <w:pPr/>
      <w:r>
        <w:t>drwxr-xr-x  3 ubuntu ubuntu 4096 Feb 15 07:17 vizion-marketing</w:t>
      </w:r>
    </w:p>
    <w:p>
      <w:pPr/>
      <w:r>
        <w:t>drwxr-xr-x  3 ubuntu ubuntu 4096 Feb 13 09:36 vizion-nn</w:t>
      </w:r>
    </w:p>
    <w:p>
      <w:pPr/>
      <w:r>
        <w:t>drwxr-xr-x  3 ubuntu ubuntu 4096 Feb 15 07:17 vizion-platform</w:t>
      </w:r>
    </w:p>
    <w:p>
      <w:pPr/>
      <w:r>
        <w:t>drwxr-xr-x  3 ubuntu ubuntu 4096 Feb 15 07:17 vizion-scheduling</w:t>
      </w:r>
    </w:p>
    <w:p>
      <w:pPr/>
      <w:r>
        <w:t>drwxr-xr-x  3 ubuntu ubuntu 4096 Feb 15 07:17 vizion-trading</w:t>
      </w:r>
    </w:p>
    <w:p>
      <w:pPr>
        <w:pStyle w:val="Heading2"/>
      </w:pPr>
      <w:r>
        <w:t>Findings / Recommendations</w:t>
      </w:r>
    </w:p>
    <w:p>
      <w:pPr>
        <w:pStyle w:val="ListBullet"/>
      </w:pPr>
      <w:r>
        <w:t>Keep scheduler as the only recurring systemd timer; ensure per-workspace timers remain disabled.</w:t>
      </w:r>
    </w:p>
    <w:p>
      <w:pPr>
        <w:pStyle w:val="ListBullet"/>
      </w:pPr>
      <w:r>
        <w:t>Resolve git DNS failures if they recur (observed previously as transient).</w:t>
      </w:r>
    </w:p>
    <w:p>
      <w:pPr>
        <w:pStyle w:val="ListBullet"/>
      </w:pPr>
      <w:r>
        <w:t>Converge legacy infra SQL registry to the platform registry or remove it to avoid confusion.</w:t>
      </w:r>
    </w:p>
    <w:p>
      <w:pPr>
        <w:pStyle w:val="ListBullet"/>
      </w:pPr>
      <w:r>
        <w:t>Vaultwarden: configureADMIN_TOKENusing an Argon2 PHC hash (Vaultwarden logs warn about plaintext token).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